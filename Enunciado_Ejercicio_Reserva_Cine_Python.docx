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790D6" w14:textId="77777777" w:rsidR="00701A37" w:rsidRPr="0007606C" w:rsidRDefault="00000000">
      <w:pPr>
        <w:jc w:val="center"/>
        <w:rPr>
          <w:lang w:val="es-CL"/>
        </w:rPr>
      </w:pPr>
      <w:r w:rsidRPr="0007606C">
        <w:rPr>
          <w:b/>
          <w:color w:val="1F4E79"/>
          <w:sz w:val="36"/>
          <w:lang w:val="es-CL"/>
        </w:rPr>
        <w:t>Ejercicio Python: Sistema de Reserva de Asientos de Cine</w:t>
      </w:r>
    </w:p>
    <w:p w14:paraId="0E9C3EA8" w14:textId="77777777" w:rsidR="00701A37" w:rsidRPr="0007606C" w:rsidRDefault="00000000">
      <w:pPr>
        <w:jc w:val="center"/>
        <w:rPr>
          <w:lang w:val="es-CL"/>
        </w:rPr>
      </w:pPr>
      <w:r w:rsidRPr="0007606C">
        <w:rPr>
          <w:i/>
          <w:sz w:val="22"/>
          <w:lang w:val="es-CL"/>
        </w:rPr>
        <w:t>Programación en Python - Trabajo práctico en terminal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01A37" w14:paraId="4CCEA5D3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1B1C6F80" w14:textId="77777777" w:rsidR="00701A37" w:rsidRDefault="00000000">
            <w:proofErr w:type="spellStart"/>
            <w:r>
              <w:rPr>
                <w:b/>
                <w:sz w:val="20"/>
              </w:rPr>
              <w:t>Asignatura</w:t>
            </w:r>
            <w:proofErr w:type="spellEnd"/>
          </w:p>
        </w:tc>
        <w:tc>
          <w:tcPr>
            <w:tcW w:w="5040" w:type="dxa"/>
            <w:vAlign w:val="center"/>
          </w:tcPr>
          <w:p w14:paraId="2CEE4B61" w14:textId="77777777" w:rsidR="00701A37" w:rsidRDefault="00000000">
            <w:r>
              <w:rPr>
                <w:sz w:val="20"/>
              </w:rPr>
              <w:t>Programación / Informática</w:t>
            </w:r>
          </w:p>
        </w:tc>
      </w:tr>
      <w:tr w:rsidR="00701A37" w:rsidRPr="0007606C" w14:paraId="7039B020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2EBC6479" w14:textId="77777777" w:rsidR="00701A37" w:rsidRDefault="00000000">
            <w:r>
              <w:rPr>
                <w:b/>
                <w:sz w:val="20"/>
              </w:rPr>
              <w:t>Unidad / Contenido</w:t>
            </w:r>
          </w:p>
        </w:tc>
        <w:tc>
          <w:tcPr>
            <w:tcW w:w="5040" w:type="dxa"/>
            <w:vAlign w:val="center"/>
          </w:tcPr>
          <w:p w14:paraId="0C67411D" w14:textId="77777777" w:rsidR="00701A37" w:rsidRPr="0007606C" w:rsidRDefault="00000000">
            <w:pPr>
              <w:rPr>
                <w:lang w:val="es-CL"/>
              </w:rPr>
            </w:pPr>
            <w:r w:rsidRPr="0007606C">
              <w:rPr>
                <w:sz w:val="20"/>
                <w:lang w:val="es-CL"/>
              </w:rPr>
              <w:t>Listas, listas de listas, diccionarios, funciones y validaciones</w:t>
            </w:r>
          </w:p>
        </w:tc>
      </w:tr>
      <w:tr w:rsidR="00701A37" w:rsidRPr="0007606C" w14:paraId="3E2583DE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7026BD79" w14:textId="77777777" w:rsidR="00701A37" w:rsidRDefault="00000000">
            <w:proofErr w:type="spellStart"/>
            <w:r>
              <w:rPr>
                <w:b/>
                <w:sz w:val="20"/>
              </w:rPr>
              <w:t>Modalidad</w:t>
            </w:r>
            <w:proofErr w:type="spellEnd"/>
          </w:p>
        </w:tc>
        <w:tc>
          <w:tcPr>
            <w:tcW w:w="5040" w:type="dxa"/>
            <w:vAlign w:val="center"/>
          </w:tcPr>
          <w:p w14:paraId="193FC2EC" w14:textId="77777777" w:rsidR="00701A37" w:rsidRPr="0007606C" w:rsidRDefault="00000000">
            <w:pPr>
              <w:rPr>
                <w:lang w:val="es-CL"/>
              </w:rPr>
            </w:pPr>
            <w:r w:rsidRPr="0007606C">
              <w:rPr>
                <w:sz w:val="20"/>
                <w:lang w:val="es-CL"/>
              </w:rPr>
              <w:t>Individual o grupal, según indicación del docente</w:t>
            </w:r>
          </w:p>
        </w:tc>
      </w:tr>
      <w:tr w:rsidR="00701A37" w14:paraId="63F66FC8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040B4F7" w14:textId="77777777" w:rsidR="00701A37" w:rsidRDefault="00000000">
            <w:proofErr w:type="spellStart"/>
            <w:r>
              <w:rPr>
                <w:b/>
                <w:sz w:val="20"/>
              </w:rPr>
              <w:t>Archivo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entrega</w:t>
            </w:r>
            <w:proofErr w:type="spellEnd"/>
          </w:p>
        </w:tc>
        <w:tc>
          <w:tcPr>
            <w:tcW w:w="5040" w:type="dxa"/>
            <w:vAlign w:val="center"/>
          </w:tcPr>
          <w:p w14:paraId="0D6B2EFE" w14:textId="77777777" w:rsidR="00701A37" w:rsidRDefault="00000000">
            <w:r>
              <w:rPr>
                <w:sz w:val="20"/>
              </w:rPr>
              <w:t>reserva_cine.py</w:t>
            </w:r>
          </w:p>
        </w:tc>
      </w:tr>
    </w:tbl>
    <w:p w14:paraId="002B3DA0" w14:textId="77777777" w:rsidR="00701A37" w:rsidRDefault="00701A37"/>
    <w:p w14:paraId="15E7E12B" w14:textId="77777777" w:rsidR="00701A37" w:rsidRDefault="00000000">
      <w:pPr>
        <w:pStyle w:val="Ttulo1"/>
      </w:pPr>
      <w:r>
        <w:t>1. Objetivo</w:t>
      </w:r>
    </w:p>
    <w:p w14:paraId="7BB5F161" w14:textId="77777777" w:rsidR="00701A37" w:rsidRPr="0007606C" w:rsidRDefault="00000000">
      <w:pPr>
        <w:rPr>
          <w:lang w:val="es-CL"/>
        </w:rPr>
      </w:pPr>
      <w:r w:rsidRPr="0007606C">
        <w:rPr>
          <w:lang w:val="es-CL"/>
        </w:rPr>
        <w:t>Desarrollar un programa en Python que simule el funcionamiento básico de una sala de cine mediante la terminal. El sistema deberá permitir administrar clientes, visualizar los asientos disponibles y reservados, y gestionar reservas asociadas al RUT de cada cliente.</w:t>
      </w:r>
    </w:p>
    <w:p w14:paraId="0DFA1EBE" w14:textId="77777777" w:rsidR="00701A37" w:rsidRPr="0007606C" w:rsidRDefault="00000000">
      <w:pPr>
        <w:pStyle w:val="Ttulo1"/>
        <w:rPr>
          <w:lang w:val="es-CL"/>
        </w:rPr>
      </w:pPr>
      <w:r w:rsidRPr="0007606C">
        <w:rPr>
          <w:lang w:val="es-CL"/>
        </w:rPr>
        <w:t>2. Contexto del problema</w:t>
      </w:r>
    </w:p>
    <w:p w14:paraId="4F7A187E" w14:textId="77777777" w:rsidR="00701A37" w:rsidRPr="0007606C" w:rsidRDefault="00000000">
      <w:pPr>
        <w:rPr>
          <w:lang w:val="es-CL"/>
        </w:rPr>
      </w:pPr>
      <w:r w:rsidRPr="0007606C">
        <w:rPr>
          <w:lang w:val="es-CL"/>
        </w:rPr>
        <w:t>Una sala de cine necesita un sistema simple para administrar sus reservas. La sala cuenta con asientos numerados, los cuales pueden estar disponibles o reservados. Cada reserva debe estar asociada a un cliente registrado previamente en el sistema.</w:t>
      </w:r>
    </w:p>
    <w:p w14:paraId="1A0A7FD4" w14:textId="77777777" w:rsidR="00701A37" w:rsidRPr="0007606C" w:rsidRDefault="00000000">
      <w:pPr>
        <w:pStyle w:val="Ttulo1"/>
        <w:rPr>
          <w:lang w:val="es-CL"/>
        </w:rPr>
      </w:pPr>
      <w:r w:rsidRPr="0007606C">
        <w:rPr>
          <w:lang w:val="es-CL"/>
        </w:rPr>
        <w:t>3. Requerimientos del sistema</w:t>
      </w:r>
    </w:p>
    <w:p w14:paraId="1FD6AAA1" w14:textId="77777777" w:rsidR="00701A37" w:rsidRPr="0007606C" w:rsidRDefault="00000000">
      <w:pPr>
        <w:rPr>
          <w:lang w:val="es-CL"/>
        </w:rPr>
      </w:pPr>
      <w:r w:rsidRPr="0007606C">
        <w:rPr>
          <w:lang w:val="es-CL"/>
        </w:rPr>
        <w:t>El programa debe funcionar mediante un menú en consola y permitir las siguientes operaciones:</w:t>
      </w:r>
    </w:p>
    <w:p w14:paraId="095CA853" w14:textId="77777777" w:rsidR="00701A37" w:rsidRPr="0007606C" w:rsidRDefault="00000000">
      <w:pPr>
        <w:pStyle w:val="Ttulo2"/>
        <w:rPr>
          <w:lang w:val="es-CL"/>
        </w:rPr>
      </w:pPr>
      <w:r w:rsidRPr="0007606C">
        <w:rPr>
          <w:lang w:val="es-CL"/>
        </w:rPr>
        <w:t>3.1 Gestión de clientes</w:t>
      </w:r>
    </w:p>
    <w:p w14:paraId="42B236B8" w14:textId="77777777" w:rsidR="00701A37" w:rsidRPr="0007606C" w:rsidRDefault="00000000">
      <w:pPr>
        <w:rPr>
          <w:lang w:val="es-CL"/>
        </w:rPr>
      </w:pPr>
      <w:r w:rsidRPr="0007606C">
        <w:rPr>
          <w:lang w:val="es-CL"/>
        </w:rPr>
        <w:t>El sistema debe permitir realizar un CRUD de clientes, es decir: crear, listar, modificar y eliminar clientes.</w:t>
      </w:r>
    </w:p>
    <w:p w14:paraId="49E9FE05" w14:textId="77777777" w:rsidR="00701A37" w:rsidRPr="0007606C" w:rsidRDefault="00000000">
      <w:pPr>
        <w:pStyle w:val="Ttulo3"/>
        <w:rPr>
          <w:lang w:val="es-CL"/>
        </w:rPr>
      </w:pPr>
      <w:r w:rsidRPr="0007606C">
        <w:rPr>
          <w:lang w:val="es-CL"/>
        </w:rPr>
        <w:t>Crear cliente</w:t>
      </w:r>
    </w:p>
    <w:p w14:paraId="30C2E31A" w14:textId="77777777" w:rsidR="00701A37" w:rsidRPr="0007606C" w:rsidRDefault="00000000">
      <w:pPr>
        <w:rPr>
          <w:lang w:val="es-CL"/>
        </w:rPr>
      </w:pPr>
      <w:r w:rsidRPr="0007606C">
        <w:rPr>
          <w:lang w:val="es-CL"/>
        </w:rPr>
        <w:t>El programa debe solicitar los siguientes datos:</w:t>
      </w:r>
    </w:p>
    <w:p w14:paraId="3F8F3BC1" w14:textId="77777777" w:rsidR="00701A37" w:rsidRDefault="00000000">
      <w:pPr>
        <w:pStyle w:val="Listaconvietas"/>
      </w:pPr>
      <w:r>
        <w:t>Nombre</w:t>
      </w:r>
    </w:p>
    <w:p w14:paraId="74F436BF" w14:textId="77777777" w:rsidR="00701A37" w:rsidRDefault="00000000">
      <w:pPr>
        <w:pStyle w:val="Listaconvietas"/>
      </w:pPr>
      <w:r>
        <w:t>RUT</w:t>
      </w:r>
    </w:p>
    <w:p w14:paraId="57E54335" w14:textId="77777777" w:rsidR="00701A37" w:rsidRDefault="00000000">
      <w:pPr>
        <w:pStyle w:val="Listaconvietas"/>
      </w:pPr>
      <w:r>
        <w:t>Teléfono</w:t>
      </w:r>
    </w:p>
    <w:p w14:paraId="115031FB" w14:textId="77777777" w:rsidR="00701A37" w:rsidRDefault="00000000">
      <w:pPr>
        <w:pStyle w:val="Listaconvietas"/>
      </w:pPr>
      <w:r>
        <w:t>Mail</w:t>
      </w:r>
    </w:p>
    <w:p w14:paraId="4C9A28F9" w14:textId="77777777" w:rsidR="00701A37" w:rsidRDefault="00000000">
      <w:pPr>
        <w:pStyle w:val="Listaconvietas"/>
      </w:pPr>
      <w:r>
        <w:t>Vigencia</w:t>
      </w:r>
    </w:p>
    <w:p w14:paraId="5122BA8A" w14:textId="77777777" w:rsidR="00701A37" w:rsidRPr="0007606C" w:rsidRDefault="00000000">
      <w:pPr>
        <w:rPr>
          <w:lang w:val="es-CL"/>
        </w:rPr>
      </w:pPr>
      <w:r w:rsidRPr="0007606C">
        <w:rPr>
          <w:lang w:val="es-CL"/>
        </w:rPr>
        <w:t>La vigencia puede representarse como S para cliente vigente y N para cliente no vigente. No se debe permitir registrar dos clientes con el mismo RUT.</w:t>
      </w:r>
    </w:p>
    <w:p w14:paraId="3C5B110E" w14:textId="77777777" w:rsidR="00701A37" w:rsidRPr="0007606C" w:rsidRDefault="00000000">
      <w:pPr>
        <w:pStyle w:val="Ttulo3"/>
        <w:rPr>
          <w:lang w:val="es-CL"/>
        </w:rPr>
      </w:pPr>
      <w:r w:rsidRPr="0007606C">
        <w:rPr>
          <w:lang w:val="es-CL"/>
        </w:rPr>
        <w:t>Listar clientes</w:t>
      </w:r>
    </w:p>
    <w:p w14:paraId="0CAA2686" w14:textId="77777777" w:rsidR="00701A37" w:rsidRPr="0007606C" w:rsidRDefault="00000000">
      <w:pPr>
        <w:rPr>
          <w:lang w:val="es-CL"/>
        </w:rPr>
      </w:pPr>
      <w:r w:rsidRPr="0007606C">
        <w:rPr>
          <w:lang w:val="es-CL"/>
        </w:rPr>
        <w:t>El sistema debe mostrar todos los clientes registrados con sus datos principales: nombre, RUT, teléfono, mail y vigencia.</w:t>
      </w:r>
    </w:p>
    <w:p w14:paraId="76948D63" w14:textId="77777777" w:rsidR="00701A37" w:rsidRPr="0007606C" w:rsidRDefault="00000000">
      <w:pPr>
        <w:pStyle w:val="Ttulo3"/>
        <w:rPr>
          <w:lang w:val="es-CL"/>
        </w:rPr>
      </w:pPr>
      <w:r w:rsidRPr="0007606C">
        <w:rPr>
          <w:lang w:val="es-CL"/>
        </w:rPr>
        <w:t>Modificar cliente</w:t>
      </w:r>
    </w:p>
    <w:p w14:paraId="3C00FD56" w14:textId="77777777" w:rsidR="00701A37" w:rsidRPr="0007606C" w:rsidRDefault="00000000">
      <w:pPr>
        <w:rPr>
          <w:lang w:val="es-CL"/>
        </w:rPr>
      </w:pPr>
      <w:r w:rsidRPr="0007606C">
        <w:rPr>
          <w:lang w:val="es-CL"/>
        </w:rPr>
        <w:t>El sistema debe permitir buscar un cliente por su RUT y modificar sus datos.</w:t>
      </w:r>
    </w:p>
    <w:p w14:paraId="0D039527" w14:textId="77777777" w:rsidR="00701A37" w:rsidRPr="0007606C" w:rsidRDefault="00000000">
      <w:pPr>
        <w:pStyle w:val="Ttulo3"/>
        <w:rPr>
          <w:lang w:val="es-CL"/>
        </w:rPr>
      </w:pPr>
      <w:r w:rsidRPr="0007606C">
        <w:rPr>
          <w:lang w:val="es-CL"/>
        </w:rPr>
        <w:lastRenderedPageBreak/>
        <w:t>Eliminar cliente</w:t>
      </w:r>
    </w:p>
    <w:p w14:paraId="5D7DA287" w14:textId="77777777" w:rsidR="00701A37" w:rsidRPr="0007606C" w:rsidRDefault="00000000">
      <w:pPr>
        <w:rPr>
          <w:lang w:val="es-CL"/>
        </w:rPr>
      </w:pPr>
      <w:r w:rsidRPr="0007606C">
        <w:rPr>
          <w:lang w:val="es-CL"/>
        </w:rPr>
        <w:t>El sistema debe permitir eliminar un cliente según su RUT. Al eliminar un cliente, también se debe eliminar cualquier reserva asociada a ese RUT.</w:t>
      </w:r>
    </w:p>
    <w:p w14:paraId="37D0F913" w14:textId="77777777" w:rsidR="00701A37" w:rsidRPr="0007606C" w:rsidRDefault="00000000">
      <w:pPr>
        <w:pStyle w:val="Ttulo2"/>
        <w:rPr>
          <w:lang w:val="es-CL"/>
        </w:rPr>
      </w:pPr>
      <w:r w:rsidRPr="00F14E55">
        <w:rPr>
          <w:highlight w:val="yellow"/>
          <w:lang w:val="es-CL"/>
        </w:rPr>
        <w:t>3.2 Gestión de reservas</w:t>
      </w:r>
    </w:p>
    <w:p w14:paraId="66F0142F" w14:textId="77777777" w:rsidR="00701A37" w:rsidRPr="0007606C" w:rsidRDefault="00000000">
      <w:pPr>
        <w:pStyle w:val="Ttulo3"/>
        <w:rPr>
          <w:lang w:val="es-CL"/>
        </w:rPr>
      </w:pPr>
      <w:r w:rsidRPr="0007606C">
        <w:rPr>
          <w:lang w:val="es-CL"/>
        </w:rPr>
        <w:t>Reservar asientos</w:t>
      </w:r>
    </w:p>
    <w:p w14:paraId="23433774" w14:textId="77777777" w:rsidR="00701A37" w:rsidRDefault="00000000">
      <w:r w:rsidRPr="0007606C">
        <w:rPr>
          <w:lang w:val="es-CL"/>
        </w:rPr>
        <w:t xml:space="preserve">El programa debe permitir que un cliente reserve uno o más asientos de la sala. </w:t>
      </w:r>
      <w:r>
        <w:t xml:space="preserve">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reserva</w:t>
      </w:r>
      <w:proofErr w:type="spellEnd"/>
      <w:r>
        <w:t>:</w:t>
      </w:r>
    </w:p>
    <w:p w14:paraId="64B31197" w14:textId="77777777" w:rsidR="00701A37" w:rsidRPr="0007606C" w:rsidRDefault="00000000">
      <w:pPr>
        <w:pStyle w:val="Listaconvietas"/>
        <w:rPr>
          <w:lang w:val="es-CL"/>
        </w:rPr>
      </w:pPr>
      <w:r w:rsidRPr="0007606C">
        <w:rPr>
          <w:lang w:val="es-CL"/>
        </w:rPr>
        <w:t>El cliente debe estar previamente registrado.</w:t>
      </w:r>
    </w:p>
    <w:p w14:paraId="44B6AD64" w14:textId="77777777" w:rsidR="00701A37" w:rsidRPr="0007606C" w:rsidRDefault="00000000">
      <w:pPr>
        <w:pStyle w:val="Listaconvietas"/>
        <w:rPr>
          <w:lang w:val="es-CL"/>
        </w:rPr>
      </w:pPr>
      <w:r w:rsidRPr="0007606C">
        <w:rPr>
          <w:lang w:val="es-CL"/>
        </w:rPr>
        <w:t>El cliente debe estar vigente.</w:t>
      </w:r>
    </w:p>
    <w:p w14:paraId="2F269F82" w14:textId="77777777" w:rsidR="00701A37" w:rsidRPr="0007606C" w:rsidRDefault="00000000">
      <w:pPr>
        <w:pStyle w:val="Listaconvietas"/>
        <w:rPr>
          <w:lang w:val="es-CL"/>
        </w:rPr>
      </w:pPr>
      <w:r w:rsidRPr="0007606C">
        <w:rPr>
          <w:lang w:val="es-CL"/>
        </w:rPr>
        <w:t>Los asientos seleccionados deben existir.</w:t>
      </w:r>
    </w:p>
    <w:p w14:paraId="77C21152" w14:textId="77777777" w:rsidR="00701A37" w:rsidRPr="0007606C" w:rsidRDefault="00000000">
      <w:pPr>
        <w:pStyle w:val="Listaconvietas"/>
        <w:rPr>
          <w:lang w:val="es-CL"/>
        </w:rPr>
      </w:pPr>
      <w:r w:rsidRPr="0007606C">
        <w:rPr>
          <w:lang w:val="es-CL"/>
        </w:rPr>
        <w:t>Los asientos seleccionados no deben estar reservados por otro cliente.</w:t>
      </w:r>
    </w:p>
    <w:p w14:paraId="6B1F617C" w14:textId="77777777" w:rsidR="00701A37" w:rsidRPr="0007606C" w:rsidRDefault="00000000">
      <w:pPr>
        <w:pStyle w:val="Listaconvietas"/>
        <w:rPr>
          <w:lang w:val="es-CL"/>
        </w:rPr>
      </w:pPr>
      <w:r w:rsidRPr="0007606C">
        <w:rPr>
          <w:lang w:val="es-CL"/>
        </w:rPr>
        <w:t>La reserva debe quedar asociada al RUT del cliente.</w:t>
      </w:r>
    </w:p>
    <w:p w14:paraId="2DEBC510" w14:textId="77777777" w:rsidR="00701A37" w:rsidRPr="0007606C" w:rsidRDefault="00000000">
      <w:pPr>
        <w:pStyle w:val="Ttulo3"/>
        <w:rPr>
          <w:lang w:val="es-CL"/>
        </w:rPr>
      </w:pPr>
      <w:r w:rsidRPr="0007606C">
        <w:rPr>
          <w:lang w:val="es-CL"/>
        </w:rPr>
        <w:t>Modificar reserva</w:t>
      </w:r>
    </w:p>
    <w:p w14:paraId="48F3C9C2" w14:textId="77777777" w:rsidR="00701A37" w:rsidRPr="0007606C" w:rsidRDefault="00000000">
      <w:pPr>
        <w:rPr>
          <w:lang w:val="es-CL"/>
        </w:rPr>
      </w:pPr>
      <w:r w:rsidRPr="0007606C">
        <w:rPr>
          <w:lang w:val="es-CL"/>
        </w:rPr>
        <w:t>El sistema debe permitir modificar la reserva de un cliente buscando por su RUT. El programa debe mostrar la reserva actual del cliente y permitir ingresar nuevos asientos.</w:t>
      </w:r>
    </w:p>
    <w:p w14:paraId="4B8FF43D" w14:textId="77777777" w:rsidR="00701A37" w:rsidRPr="0007606C" w:rsidRDefault="00000000">
      <w:pPr>
        <w:pStyle w:val="Listaconvietas"/>
        <w:rPr>
          <w:lang w:val="es-CL"/>
        </w:rPr>
      </w:pPr>
      <w:r w:rsidRPr="0007606C">
        <w:rPr>
          <w:lang w:val="es-CL"/>
        </w:rPr>
        <w:t>Los nuevos asientos deben existir.</w:t>
      </w:r>
    </w:p>
    <w:p w14:paraId="6C999D0D" w14:textId="77777777" w:rsidR="00701A37" w:rsidRPr="0007606C" w:rsidRDefault="00000000">
      <w:pPr>
        <w:pStyle w:val="Listaconvietas"/>
        <w:rPr>
          <w:lang w:val="es-CL"/>
        </w:rPr>
      </w:pPr>
      <w:r w:rsidRPr="0007606C">
        <w:rPr>
          <w:lang w:val="es-CL"/>
        </w:rPr>
        <w:t>No se deben poder reservar asientos ya ocupados por otro cliente.</w:t>
      </w:r>
    </w:p>
    <w:p w14:paraId="5C2AF435" w14:textId="77777777" w:rsidR="00701A37" w:rsidRPr="0007606C" w:rsidRDefault="00000000">
      <w:pPr>
        <w:pStyle w:val="Listaconvietas"/>
        <w:rPr>
          <w:lang w:val="es-CL"/>
        </w:rPr>
      </w:pPr>
      <w:r w:rsidRPr="0007606C">
        <w:rPr>
          <w:lang w:val="es-CL"/>
        </w:rPr>
        <w:t>El cliente puede mantener alguno de sus asientos anteriores si lo desea.</w:t>
      </w:r>
    </w:p>
    <w:p w14:paraId="76E77216" w14:textId="77777777" w:rsidR="00701A37" w:rsidRPr="0007606C" w:rsidRDefault="00000000">
      <w:pPr>
        <w:pStyle w:val="Ttulo3"/>
        <w:rPr>
          <w:lang w:val="es-CL"/>
        </w:rPr>
      </w:pPr>
      <w:r w:rsidRPr="0007606C">
        <w:rPr>
          <w:lang w:val="es-CL"/>
        </w:rPr>
        <w:t>Eliminar reserva</w:t>
      </w:r>
    </w:p>
    <w:p w14:paraId="2810B838" w14:textId="77777777" w:rsidR="00701A37" w:rsidRPr="0007606C" w:rsidRDefault="00000000">
      <w:pPr>
        <w:rPr>
          <w:lang w:val="es-CL"/>
        </w:rPr>
      </w:pPr>
      <w:r w:rsidRPr="0007606C">
        <w:rPr>
          <w:lang w:val="es-CL"/>
        </w:rPr>
        <w:t>El sistema debe permitir eliminar la reserva de un cliente mediante su RUT. Al eliminar la reserva, los asientos deben volver a quedar disponibles.</w:t>
      </w:r>
    </w:p>
    <w:p w14:paraId="24780A7F" w14:textId="77777777" w:rsidR="00701A37" w:rsidRPr="0007606C" w:rsidRDefault="00000000">
      <w:pPr>
        <w:pStyle w:val="Ttulo3"/>
        <w:rPr>
          <w:lang w:val="es-CL"/>
        </w:rPr>
      </w:pPr>
      <w:r w:rsidRPr="0007606C">
        <w:rPr>
          <w:lang w:val="es-CL"/>
        </w:rPr>
        <w:t>Listar reservas</w:t>
      </w:r>
    </w:p>
    <w:p w14:paraId="2C376EEC" w14:textId="77777777" w:rsidR="00701A37" w:rsidRPr="0007606C" w:rsidRDefault="00000000">
      <w:pPr>
        <w:rPr>
          <w:lang w:val="es-CL"/>
        </w:rPr>
      </w:pPr>
      <w:r w:rsidRPr="0007606C">
        <w:rPr>
          <w:lang w:val="es-CL"/>
        </w:rPr>
        <w:t>El programa debe mostrar todas las reservas existentes, indicando RUT del cliente, nombre del cliente y asientos reservados.</w:t>
      </w:r>
    </w:p>
    <w:p w14:paraId="65A723D5" w14:textId="77777777" w:rsidR="00701A37" w:rsidRPr="0007606C" w:rsidRDefault="00000000">
      <w:pPr>
        <w:pStyle w:val="Ttulo1"/>
        <w:rPr>
          <w:lang w:val="es-CL"/>
        </w:rPr>
      </w:pPr>
      <w:r w:rsidRPr="0007606C">
        <w:rPr>
          <w:lang w:val="es-CL"/>
        </w:rPr>
        <w:t>4. Visualización de la sala</w:t>
      </w:r>
    </w:p>
    <w:p w14:paraId="581682E3" w14:textId="77777777" w:rsidR="00701A37" w:rsidRPr="0007606C" w:rsidRDefault="00000000">
      <w:pPr>
        <w:rPr>
          <w:lang w:val="es-CL"/>
        </w:rPr>
      </w:pPr>
      <w:r w:rsidRPr="0007606C">
        <w:rPr>
          <w:lang w:val="es-CL"/>
        </w:rPr>
        <w:t>El programa debe permitir imprimir la sala de cine en la terminal. La sala debe estar representada mediante una lista de listas con números de asiento.</w:t>
      </w:r>
    </w:p>
    <w:p w14:paraId="72A81681" w14:textId="77777777" w:rsidR="00701A37" w:rsidRPr="0007606C" w:rsidRDefault="00000000">
      <w:pPr>
        <w:rPr>
          <w:lang w:val="es-CL"/>
        </w:rPr>
      </w:pPr>
      <w:r w:rsidRPr="0007606C">
        <w:rPr>
          <w:lang w:val="es-CL"/>
        </w:rPr>
        <w:t>Ejemplo de sala de 5 filas por 8 columnas: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01A37" w14:paraId="47594AE4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35743D1D" w14:textId="77777777" w:rsidR="00701A37" w:rsidRDefault="00000000">
            <w:r>
              <w:rPr>
                <w:rFonts w:ascii="Courier New" w:eastAsia="Courier New" w:hAnsi="Courier New"/>
                <w:sz w:val="18"/>
              </w:rPr>
              <w:t>[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[1, 2, 3, 4, 5, 6, 7, 8],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[9, 10, 11, 12, 13, 14, 15, 16],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[17, 18, 19, 20, 21, 22, 23, 24],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[25, 26, 27, 28, 29, 30, 31, 32],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   [33, 34, 35, 36, 37, 38, 39, 40]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]</w:t>
            </w:r>
          </w:p>
        </w:tc>
      </w:tr>
    </w:tbl>
    <w:p w14:paraId="479AE000" w14:textId="77777777" w:rsidR="00701A37" w:rsidRDefault="00701A37"/>
    <w:p w14:paraId="1B902B4E" w14:textId="77777777" w:rsidR="00701A37" w:rsidRPr="0007606C" w:rsidRDefault="00000000">
      <w:pPr>
        <w:rPr>
          <w:lang w:val="es-CL"/>
        </w:rPr>
      </w:pPr>
      <w:r w:rsidRPr="0007606C">
        <w:rPr>
          <w:lang w:val="es-CL"/>
        </w:rPr>
        <w:t>Al imprimir la sala, se debe distinguir entre asientos disponibles y reservados.</w:t>
      </w:r>
    </w:p>
    <w:p w14:paraId="04DA17DF" w14:textId="77777777" w:rsidR="00701A37" w:rsidRDefault="00000000">
      <w:proofErr w:type="spellStart"/>
      <w:r>
        <w:t>Ejemplo</w:t>
      </w:r>
      <w:proofErr w:type="spellEnd"/>
      <w:r>
        <w:t xml:space="preserve"> de </w:t>
      </w:r>
      <w:proofErr w:type="spellStart"/>
      <w:r>
        <w:t>visualización</w:t>
      </w:r>
      <w:proofErr w:type="spellEnd"/>
      <w: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01A37" w:rsidRPr="0007606C" w14:paraId="4D8E8D76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3DD272E5" w14:textId="77777777" w:rsidR="00701A37" w:rsidRPr="0007606C" w:rsidRDefault="00000000">
            <w:pPr>
              <w:rPr>
                <w:lang w:val="es-CL"/>
              </w:rPr>
            </w:pPr>
            <w:r w:rsidRPr="0007606C">
              <w:rPr>
                <w:rFonts w:ascii="Courier New" w:eastAsia="Courier New" w:hAnsi="Courier New"/>
                <w:sz w:val="18"/>
                <w:lang w:val="es-CL"/>
              </w:rPr>
              <w:t>--- Sala de Cine ---</w:t>
            </w:r>
            <w:r w:rsidRPr="0007606C">
              <w:rPr>
                <w:lang w:val="es-CL"/>
              </w:rPr>
              <w:br/>
            </w:r>
            <w:r w:rsidRPr="0007606C">
              <w:rPr>
                <w:lang w:val="es-CL"/>
              </w:rPr>
              <w:lastRenderedPageBreak/>
              <w:br/>
            </w:r>
            <w:r w:rsidRPr="0007606C">
              <w:rPr>
                <w:rFonts w:ascii="Courier New" w:eastAsia="Courier New" w:hAnsi="Courier New"/>
                <w:sz w:val="18"/>
                <w:lang w:val="es-CL"/>
              </w:rPr>
              <w:t>[01] [02] [XX] [04] [05] [06] [07] [08]</w:t>
            </w:r>
            <w:r w:rsidRPr="0007606C">
              <w:rPr>
                <w:lang w:val="es-CL"/>
              </w:rPr>
              <w:br/>
            </w:r>
            <w:r w:rsidRPr="0007606C">
              <w:rPr>
                <w:rFonts w:ascii="Courier New" w:eastAsia="Courier New" w:hAnsi="Courier New"/>
                <w:sz w:val="18"/>
                <w:lang w:val="es-CL"/>
              </w:rPr>
              <w:t>[09] [10] [11] [12] [XX] [14] [15] [16]</w:t>
            </w:r>
            <w:r w:rsidRPr="0007606C">
              <w:rPr>
                <w:lang w:val="es-CL"/>
              </w:rPr>
              <w:br/>
            </w:r>
            <w:r w:rsidRPr="0007606C">
              <w:rPr>
                <w:rFonts w:ascii="Courier New" w:eastAsia="Courier New" w:hAnsi="Courier New"/>
                <w:sz w:val="18"/>
                <w:lang w:val="es-CL"/>
              </w:rPr>
              <w:t>[17] [18] [19] [20] [21] [22] [23] [24]</w:t>
            </w:r>
            <w:r w:rsidRPr="0007606C">
              <w:rPr>
                <w:lang w:val="es-CL"/>
              </w:rPr>
              <w:br/>
            </w:r>
            <w:r w:rsidRPr="0007606C">
              <w:rPr>
                <w:rFonts w:ascii="Courier New" w:eastAsia="Courier New" w:hAnsi="Courier New"/>
                <w:sz w:val="18"/>
                <w:lang w:val="es-CL"/>
              </w:rPr>
              <w:t>[25] [26] [27] [28] [29] [30] [31] [32]</w:t>
            </w:r>
            <w:r w:rsidRPr="0007606C">
              <w:rPr>
                <w:lang w:val="es-CL"/>
              </w:rPr>
              <w:br/>
            </w:r>
            <w:r w:rsidRPr="0007606C">
              <w:rPr>
                <w:rFonts w:ascii="Courier New" w:eastAsia="Courier New" w:hAnsi="Courier New"/>
                <w:sz w:val="18"/>
                <w:lang w:val="es-CL"/>
              </w:rPr>
              <w:t>[33] [34] [35] [36] [37] [38] [39] [40]</w:t>
            </w:r>
            <w:r w:rsidRPr="0007606C">
              <w:rPr>
                <w:lang w:val="es-CL"/>
              </w:rPr>
              <w:br/>
            </w:r>
            <w:r w:rsidRPr="0007606C">
              <w:rPr>
                <w:lang w:val="es-CL"/>
              </w:rPr>
              <w:br/>
            </w:r>
            <w:r w:rsidRPr="0007606C">
              <w:rPr>
                <w:rFonts w:ascii="Courier New" w:eastAsia="Courier New" w:hAnsi="Courier New"/>
                <w:sz w:val="18"/>
                <w:lang w:val="es-CL"/>
              </w:rPr>
              <w:t>XX = Asiento reservado</w:t>
            </w:r>
          </w:p>
        </w:tc>
      </w:tr>
    </w:tbl>
    <w:p w14:paraId="70D5D2A3" w14:textId="77777777" w:rsidR="00701A37" w:rsidRPr="0007606C" w:rsidRDefault="00701A37">
      <w:pPr>
        <w:rPr>
          <w:lang w:val="es-CL"/>
        </w:rPr>
      </w:pPr>
    </w:p>
    <w:p w14:paraId="55FEB132" w14:textId="77777777" w:rsidR="00701A37" w:rsidRPr="0007606C" w:rsidRDefault="00000000">
      <w:pPr>
        <w:pStyle w:val="Ttulo1"/>
        <w:rPr>
          <w:lang w:val="es-CL"/>
        </w:rPr>
      </w:pPr>
      <w:r w:rsidRPr="0007606C">
        <w:rPr>
          <w:lang w:val="es-CL"/>
        </w:rPr>
        <w:t>5. Menú principal</w:t>
      </w:r>
    </w:p>
    <w:p w14:paraId="26E0C047" w14:textId="77777777" w:rsidR="00701A37" w:rsidRPr="0007606C" w:rsidRDefault="00000000">
      <w:pPr>
        <w:rPr>
          <w:lang w:val="es-CL"/>
        </w:rPr>
      </w:pPr>
      <w:r w:rsidRPr="0007606C">
        <w:rPr>
          <w:lang w:val="es-CL"/>
        </w:rPr>
        <w:t>El programa debe funcionar mediante un menú principal en la terminal. El usuario deberá ingresar una opción numérica para ejecutar cada acción.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01A37" w14:paraId="22E567DD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173D39F7" w14:textId="77777777" w:rsidR="00701A37" w:rsidRDefault="00000000">
            <w:r w:rsidRPr="0007606C">
              <w:rPr>
                <w:rFonts w:ascii="Courier New" w:eastAsia="Courier New" w:hAnsi="Courier New"/>
                <w:sz w:val="18"/>
                <w:lang w:val="es-CL"/>
              </w:rPr>
              <w:t>====================================</w:t>
            </w:r>
            <w:r w:rsidRPr="0007606C">
              <w:rPr>
                <w:lang w:val="es-CL"/>
              </w:rPr>
              <w:br/>
            </w:r>
            <w:r w:rsidRPr="0007606C">
              <w:rPr>
                <w:rFonts w:ascii="Courier New" w:eastAsia="Courier New" w:hAnsi="Courier New"/>
                <w:sz w:val="18"/>
                <w:lang w:val="es-CL"/>
              </w:rPr>
              <w:t xml:space="preserve"> SISTEMA DE RESERVA DE CINE</w:t>
            </w:r>
            <w:r w:rsidRPr="0007606C">
              <w:rPr>
                <w:lang w:val="es-CL"/>
              </w:rPr>
              <w:br/>
            </w:r>
            <w:r w:rsidRPr="0007606C">
              <w:rPr>
                <w:rFonts w:ascii="Courier New" w:eastAsia="Courier New" w:hAnsi="Courier New"/>
                <w:sz w:val="18"/>
                <w:lang w:val="es-CL"/>
              </w:rPr>
              <w:t>====================================</w:t>
            </w:r>
            <w:r w:rsidRPr="0007606C">
              <w:rPr>
                <w:lang w:val="es-CL"/>
              </w:rPr>
              <w:br/>
            </w:r>
            <w:r w:rsidRPr="0007606C">
              <w:rPr>
                <w:lang w:val="es-CL"/>
              </w:rPr>
              <w:br/>
            </w:r>
            <w:r w:rsidRPr="0007606C">
              <w:rPr>
                <w:rFonts w:ascii="Courier New" w:eastAsia="Courier New" w:hAnsi="Courier New"/>
                <w:sz w:val="18"/>
                <w:lang w:val="es-CL"/>
              </w:rPr>
              <w:t>1. Crear cliente</w:t>
            </w:r>
            <w:r w:rsidRPr="0007606C">
              <w:rPr>
                <w:lang w:val="es-CL"/>
              </w:rPr>
              <w:br/>
            </w:r>
            <w:r w:rsidRPr="0007606C">
              <w:rPr>
                <w:rFonts w:ascii="Courier New" w:eastAsia="Courier New" w:hAnsi="Courier New"/>
                <w:sz w:val="18"/>
                <w:lang w:val="es-CL"/>
              </w:rPr>
              <w:t>2. Listar clientes</w:t>
            </w:r>
            <w:r w:rsidRPr="0007606C">
              <w:rPr>
                <w:lang w:val="es-CL"/>
              </w:rPr>
              <w:br/>
            </w:r>
            <w:r w:rsidRPr="0007606C">
              <w:rPr>
                <w:rFonts w:ascii="Courier New" w:eastAsia="Courier New" w:hAnsi="Courier New"/>
                <w:sz w:val="18"/>
                <w:lang w:val="es-CL"/>
              </w:rPr>
              <w:t>3. Modificar cliente</w:t>
            </w:r>
            <w:r w:rsidRPr="0007606C">
              <w:rPr>
                <w:lang w:val="es-CL"/>
              </w:rPr>
              <w:br/>
            </w:r>
            <w:r w:rsidRPr="0007606C">
              <w:rPr>
                <w:rFonts w:ascii="Courier New" w:eastAsia="Courier New" w:hAnsi="Courier New"/>
                <w:sz w:val="18"/>
                <w:lang w:val="es-CL"/>
              </w:rPr>
              <w:t>4. Eliminar cliente</w:t>
            </w:r>
            <w:r w:rsidRPr="0007606C">
              <w:rPr>
                <w:lang w:val="es-CL"/>
              </w:rPr>
              <w:br/>
            </w:r>
            <w:r w:rsidRPr="0007606C">
              <w:rPr>
                <w:rFonts w:ascii="Courier New" w:eastAsia="Courier New" w:hAnsi="Courier New"/>
                <w:sz w:val="18"/>
                <w:lang w:val="es-CL"/>
              </w:rPr>
              <w:t>5. Reservar asientos</w:t>
            </w:r>
            <w:r w:rsidRPr="0007606C">
              <w:rPr>
                <w:lang w:val="es-CL"/>
              </w:rPr>
              <w:br/>
            </w:r>
            <w:r w:rsidRPr="0007606C">
              <w:rPr>
                <w:rFonts w:ascii="Courier New" w:eastAsia="Courier New" w:hAnsi="Courier New"/>
                <w:sz w:val="18"/>
                <w:lang w:val="es-CL"/>
              </w:rPr>
              <w:t xml:space="preserve">6.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Modificar</w:t>
            </w:r>
            <w:proofErr w:type="spellEnd"/>
            <w:r>
              <w:rPr>
                <w:rFonts w:ascii="Courier New" w:eastAsia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8"/>
              </w:rPr>
              <w:t>reserva</w:t>
            </w:r>
            <w:proofErr w:type="spellEnd"/>
            <w:r>
              <w:br/>
            </w:r>
            <w:r>
              <w:rPr>
                <w:rFonts w:ascii="Courier New" w:eastAsia="Courier New" w:hAnsi="Courier New"/>
                <w:sz w:val="18"/>
              </w:rPr>
              <w:t>7. Eliminar reserva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8. Listar reservas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9. Imprimir sala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10. Salir</w:t>
            </w:r>
          </w:p>
        </w:tc>
      </w:tr>
    </w:tbl>
    <w:p w14:paraId="55CE466D" w14:textId="77777777" w:rsidR="00701A37" w:rsidRDefault="00701A37"/>
    <w:p w14:paraId="6570A5D4" w14:textId="77777777" w:rsidR="00701A37" w:rsidRDefault="00000000">
      <w:pPr>
        <w:pStyle w:val="Ttulo1"/>
      </w:pPr>
      <w:r>
        <w:t>6. Reglas del programa</w:t>
      </w:r>
    </w:p>
    <w:p w14:paraId="2D9694E0" w14:textId="77777777" w:rsidR="00701A37" w:rsidRPr="0007606C" w:rsidRDefault="00000000">
      <w:pPr>
        <w:pStyle w:val="Listaconnmeros"/>
        <w:rPr>
          <w:lang w:val="es-CL"/>
        </w:rPr>
      </w:pPr>
      <w:r w:rsidRPr="0007606C">
        <w:rPr>
          <w:lang w:val="es-CL"/>
        </w:rPr>
        <w:t>No se pueden registrar clientes con RUT repetido.</w:t>
      </w:r>
    </w:p>
    <w:p w14:paraId="04DA2D92" w14:textId="77777777" w:rsidR="00701A37" w:rsidRPr="0007606C" w:rsidRDefault="00000000">
      <w:pPr>
        <w:pStyle w:val="Listaconnmeros"/>
        <w:rPr>
          <w:lang w:val="es-CL"/>
        </w:rPr>
      </w:pPr>
      <w:r w:rsidRPr="0007606C">
        <w:rPr>
          <w:lang w:val="es-CL"/>
        </w:rPr>
        <w:t>No se pueden realizar reservas para clientes inexistentes.</w:t>
      </w:r>
    </w:p>
    <w:p w14:paraId="4112E57F" w14:textId="77777777" w:rsidR="00701A37" w:rsidRPr="0007606C" w:rsidRDefault="00000000">
      <w:pPr>
        <w:pStyle w:val="Listaconnmeros"/>
        <w:rPr>
          <w:lang w:val="es-CL"/>
        </w:rPr>
      </w:pPr>
      <w:r w:rsidRPr="0007606C">
        <w:rPr>
          <w:lang w:val="es-CL"/>
        </w:rPr>
        <w:t>No se pueden realizar reservas para clientes no vigentes.</w:t>
      </w:r>
    </w:p>
    <w:p w14:paraId="0CFB2077" w14:textId="77777777" w:rsidR="00701A37" w:rsidRPr="0007606C" w:rsidRDefault="00000000">
      <w:pPr>
        <w:pStyle w:val="Listaconnmeros"/>
        <w:rPr>
          <w:lang w:val="es-CL"/>
        </w:rPr>
      </w:pPr>
      <w:r w:rsidRPr="0007606C">
        <w:rPr>
          <w:lang w:val="es-CL"/>
        </w:rPr>
        <w:t>No se pueden reservar asientos que no existan en la sala.</w:t>
      </w:r>
    </w:p>
    <w:p w14:paraId="19193B37" w14:textId="77777777" w:rsidR="00701A37" w:rsidRPr="0007606C" w:rsidRDefault="00000000">
      <w:pPr>
        <w:pStyle w:val="Listaconnmeros"/>
        <w:rPr>
          <w:lang w:val="es-CL"/>
        </w:rPr>
      </w:pPr>
      <w:r w:rsidRPr="0007606C">
        <w:rPr>
          <w:lang w:val="es-CL"/>
        </w:rPr>
        <w:t>No se pueden reservar asientos ya ocupados por otro cliente.</w:t>
      </w:r>
    </w:p>
    <w:p w14:paraId="7801797B" w14:textId="77777777" w:rsidR="00701A37" w:rsidRPr="0007606C" w:rsidRDefault="00000000">
      <w:pPr>
        <w:pStyle w:val="Listaconnmeros"/>
        <w:rPr>
          <w:lang w:val="es-CL"/>
        </w:rPr>
      </w:pPr>
      <w:r w:rsidRPr="0007606C">
        <w:rPr>
          <w:lang w:val="es-CL"/>
        </w:rPr>
        <w:t>Una reserva debe estar asociada al RUT de un cliente.</w:t>
      </w:r>
    </w:p>
    <w:p w14:paraId="6B9E4EFB" w14:textId="77777777" w:rsidR="00701A37" w:rsidRPr="0007606C" w:rsidRDefault="00000000">
      <w:pPr>
        <w:pStyle w:val="Listaconnmeros"/>
        <w:rPr>
          <w:lang w:val="es-CL"/>
        </w:rPr>
      </w:pPr>
      <w:r w:rsidRPr="0007606C">
        <w:rPr>
          <w:lang w:val="es-CL"/>
        </w:rPr>
        <w:t>Se debe poder modificar una reserva buscando por RUT.</w:t>
      </w:r>
    </w:p>
    <w:p w14:paraId="3348D138" w14:textId="77777777" w:rsidR="00701A37" w:rsidRPr="0007606C" w:rsidRDefault="00000000">
      <w:pPr>
        <w:pStyle w:val="Listaconnmeros"/>
        <w:rPr>
          <w:lang w:val="es-CL"/>
        </w:rPr>
      </w:pPr>
      <w:r w:rsidRPr="0007606C">
        <w:rPr>
          <w:lang w:val="es-CL"/>
        </w:rPr>
        <w:t>Se debe poder eliminar una reserva buscando por RUT.</w:t>
      </w:r>
    </w:p>
    <w:p w14:paraId="0B8F29B0" w14:textId="77777777" w:rsidR="00701A37" w:rsidRPr="0007606C" w:rsidRDefault="00000000">
      <w:pPr>
        <w:pStyle w:val="Listaconnmeros"/>
        <w:rPr>
          <w:lang w:val="es-CL"/>
        </w:rPr>
      </w:pPr>
      <w:r w:rsidRPr="0007606C">
        <w:rPr>
          <w:lang w:val="es-CL"/>
        </w:rPr>
        <w:t>Al eliminar un cliente, sus reservas también deben eliminarse.</w:t>
      </w:r>
    </w:p>
    <w:p w14:paraId="0E3EFE56" w14:textId="77777777" w:rsidR="00701A37" w:rsidRPr="0007606C" w:rsidRDefault="00000000">
      <w:pPr>
        <w:pStyle w:val="Listaconnmeros"/>
        <w:rPr>
          <w:lang w:val="es-CL"/>
        </w:rPr>
      </w:pPr>
      <w:r w:rsidRPr="0007606C">
        <w:rPr>
          <w:lang w:val="es-CL"/>
        </w:rPr>
        <w:t>El programa debe ejecutarse completamente desde la terminal.</w:t>
      </w:r>
    </w:p>
    <w:p w14:paraId="21AFE1F7" w14:textId="77777777" w:rsidR="00701A37" w:rsidRPr="0007606C" w:rsidRDefault="00000000">
      <w:pPr>
        <w:pStyle w:val="Ttulo1"/>
        <w:rPr>
          <w:lang w:val="es-CL"/>
        </w:rPr>
      </w:pPr>
      <w:r w:rsidRPr="0007606C">
        <w:rPr>
          <w:lang w:val="es-CL"/>
        </w:rPr>
        <w:t>7. Consideraciones técnicas</w:t>
      </w:r>
    </w:p>
    <w:p w14:paraId="737C8776" w14:textId="77777777" w:rsidR="00701A37" w:rsidRPr="0007606C" w:rsidRDefault="00000000">
      <w:pPr>
        <w:rPr>
          <w:lang w:val="es-CL"/>
        </w:rPr>
      </w:pPr>
      <w:r w:rsidRPr="0007606C">
        <w:rPr>
          <w:lang w:val="es-CL"/>
        </w:rPr>
        <w:t>El programa debe utilizar los siguientes elementos de Python:</w:t>
      </w:r>
    </w:p>
    <w:p w14:paraId="0B65A5B1" w14:textId="77777777" w:rsidR="00701A37" w:rsidRDefault="00000000">
      <w:pPr>
        <w:pStyle w:val="Listaconvietas"/>
      </w:pPr>
      <w:proofErr w:type="spellStart"/>
      <w:r>
        <w:t>Listas</w:t>
      </w:r>
      <w:proofErr w:type="spellEnd"/>
    </w:p>
    <w:p w14:paraId="55923976" w14:textId="77777777" w:rsidR="00701A37" w:rsidRDefault="00000000">
      <w:pPr>
        <w:pStyle w:val="Listaconvietas"/>
      </w:pPr>
      <w:r>
        <w:t>Listas de listas</w:t>
      </w:r>
    </w:p>
    <w:p w14:paraId="65B34C9D" w14:textId="77777777" w:rsidR="00701A37" w:rsidRDefault="00000000">
      <w:pPr>
        <w:pStyle w:val="Listaconvietas"/>
      </w:pPr>
      <w:r>
        <w:t>Diccionarios</w:t>
      </w:r>
    </w:p>
    <w:p w14:paraId="2A8F20B1" w14:textId="77777777" w:rsidR="00701A37" w:rsidRDefault="00000000">
      <w:pPr>
        <w:pStyle w:val="Listaconvietas"/>
      </w:pPr>
      <w:r>
        <w:t>Funciones</w:t>
      </w:r>
    </w:p>
    <w:p w14:paraId="4FE5F13A" w14:textId="77777777" w:rsidR="00701A37" w:rsidRDefault="00000000">
      <w:pPr>
        <w:pStyle w:val="Listaconvietas"/>
      </w:pPr>
      <w:r>
        <w:t>Ciclos</w:t>
      </w:r>
    </w:p>
    <w:p w14:paraId="4364307C" w14:textId="77777777" w:rsidR="00701A37" w:rsidRDefault="00000000">
      <w:pPr>
        <w:pStyle w:val="Listaconvietas"/>
      </w:pPr>
      <w:r>
        <w:lastRenderedPageBreak/>
        <w:t>Condicionales</w:t>
      </w:r>
    </w:p>
    <w:p w14:paraId="75A4ECE5" w14:textId="77777777" w:rsidR="00701A37" w:rsidRDefault="00000000">
      <w:pPr>
        <w:pStyle w:val="Listaconvietas"/>
      </w:pPr>
      <w:r>
        <w:t>Validaciones básicas</w:t>
      </w:r>
    </w:p>
    <w:p w14:paraId="532103F4" w14:textId="77777777" w:rsidR="00701A37" w:rsidRPr="0007606C" w:rsidRDefault="00000000">
      <w:pPr>
        <w:pStyle w:val="Listaconvietas"/>
        <w:rPr>
          <w:lang w:val="es-CL"/>
        </w:rPr>
      </w:pPr>
      <w:r w:rsidRPr="0007606C">
        <w:rPr>
          <w:lang w:val="es-CL"/>
        </w:rPr>
        <w:t>Entrada de datos mediante input()</w:t>
      </w:r>
    </w:p>
    <w:p w14:paraId="34A17DBC" w14:textId="77777777" w:rsidR="00701A37" w:rsidRPr="0007606C" w:rsidRDefault="00000000">
      <w:pPr>
        <w:pStyle w:val="Listaconvietas"/>
        <w:rPr>
          <w:lang w:val="es-CL"/>
        </w:rPr>
      </w:pPr>
      <w:r w:rsidRPr="0007606C">
        <w:rPr>
          <w:lang w:val="es-CL"/>
        </w:rPr>
        <w:t xml:space="preserve">Salida de datos mediante </w:t>
      </w:r>
      <w:proofErr w:type="spellStart"/>
      <w:r w:rsidRPr="0007606C">
        <w:rPr>
          <w:lang w:val="es-CL"/>
        </w:rPr>
        <w:t>print</w:t>
      </w:r>
      <w:proofErr w:type="spellEnd"/>
      <w:r w:rsidRPr="0007606C">
        <w:rPr>
          <w:lang w:val="es-CL"/>
        </w:rPr>
        <w:t>()</w:t>
      </w:r>
    </w:p>
    <w:p w14:paraId="326163D3" w14:textId="77777777" w:rsidR="00701A37" w:rsidRPr="0007606C" w:rsidRDefault="00000000">
      <w:pPr>
        <w:pStyle w:val="Ttulo1"/>
        <w:rPr>
          <w:lang w:val="es-CL"/>
        </w:rPr>
      </w:pPr>
      <w:r w:rsidRPr="0007606C">
        <w:rPr>
          <w:lang w:val="es-CL"/>
        </w:rPr>
        <w:t>8. Entrega esperada</w:t>
      </w:r>
    </w:p>
    <w:p w14:paraId="5D3F56EA" w14:textId="77777777" w:rsidR="00701A37" w:rsidRPr="0007606C" w:rsidRDefault="00000000">
      <w:pPr>
        <w:rPr>
          <w:lang w:val="es-CL"/>
        </w:rPr>
      </w:pPr>
      <w:r w:rsidRPr="0007606C">
        <w:rPr>
          <w:lang w:val="es-CL"/>
        </w:rPr>
        <w:t>Cada estudiante deberá entregar un archivo Python con el nombre: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01A37" w14:paraId="3CBD70AB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61F630DD" w14:textId="77777777" w:rsidR="00701A37" w:rsidRDefault="00000000">
            <w:r>
              <w:rPr>
                <w:rFonts w:ascii="Courier New" w:eastAsia="Courier New" w:hAnsi="Courier New"/>
                <w:sz w:val="18"/>
              </w:rPr>
              <w:t>reserva_cine.py</w:t>
            </w:r>
          </w:p>
        </w:tc>
      </w:tr>
    </w:tbl>
    <w:p w14:paraId="4A98168E" w14:textId="77777777" w:rsidR="00701A37" w:rsidRDefault="00701A37"/>
    <w:p w14:paraId="47A61589" w14:textId="77777777" w:rsidR="00701A37" w:rsidRPr="0007606C" w:rsidRDefault="00000000">
      <w:pPr>
        <w:rPr>
          <w:lang w:val="es-CL"/>
        </w:rPr>
      </w:pPr>
      <w:r w:rsidRPr="0007606C">
        <w:rPr>
          <w:lang w:val="es-CL"/>
        </w:rPr>
        <w:t>El archivo debe contener el programa completo y funcional.</w:t>
      </w:r>
    </w:p>
    <w:p w14:paraId="4994FB57" w14:textId="77777777" w:rsidR="00701A37" w:rsidRDefault="00000000">
      <w:pPr>
        <w:pStyle w:val="Ttulo1"/>
      </w:pPr>
      <w:r>
        <w:t>9. Criterios de evaluación sugeridos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01A37" w14:paraId="66C9C4FA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737B18E3" w14:textId="77777777" w:rsidR="00701A37" w:rsidRDefault="00000000"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5476A5F7" w14:textId="77777777" w:rsidR="00701A37" w:rsidRDefault="00000000">
            <w:r>
              <w:rPr>
                <w:b/>
                <w:color w:val="FFFFFF"/>
                <w:sz w:val="20"/>
              </w:rPr>
              <w:t>Puntaje</w:t>
            </w:r>
          </w:p>
        </w:tc>
      </w:tr>
      <w:tr w:rsidR="00701A37" w14:paraId="75AE3A7F" w14:textId="77777777">
        <w:trPr>
          <w:jc w:val="center"/>
        </w:trPr>
        <w:tc>
          <w:tcPr>
            <w:tcW w:w="5040" w:type="dxa"/>
            <w:vAlign w:val="center"/>
          </w:tcPr>
          <w:p w14:paraId="65969943" w14:textId="77777777" w:rsidR="00701A37" w:rsidRDefault="00000000">
            <w:r>
              <w:rPr>
                <w:sz w:val="20"/>
              </w:rPr>
              <w:t>Menú principal funcional</w:t>
            </w:r>
          </w:p>
        </w:tc>
        <w:tc>
          <w:tcPr>
            <w:tcW w:w="5040" w:type="dxa"/>
            <w:vAlign w:val="center"/>
          </w:tcPr>
          <w:p w14:paraId="5D829580" w14:textId="77777777" w:rsidR="00701A37" w:rsidRDefault="00000000">
            <w:r>
              <w:rPr>
                <w:sz w:val="20"/>
              </w:rPr>
              <w:t>10 pts</w:t>
            </w:r>
          </w:p>
        </w:tc>
      </w:tr>
      <w:tr w:rsidR="00701A37" w14:paraId="4CDBA09A" w14:textId="77777777">
        <w:trPr>
          <w:jc w:val="center"/>
        </w:trPr>
        <w:tc>
          <w:tcPr>
            <w:tcW w:w="5040" w:type="dxa"/>
            <w:vAlign w:val="center"/>
          </w:tcPr>
          <w:p w14:paraId="380702AA" w14:textId="77777777" w:rsidR="00701A37" w:rsidRDefault="00000000">
            <w:r>
              <w:rPr>
                <w:sz w:val="20"/>
              </w:rPr>
              <w:t>CRUD completo de clientes</w:t>
            </w:r>
          </w:p>
        </w:tc>
        <w:tc>
          <w:tcPr>
            <w:tcW w:w="5040" w:type="dxa"/>
            <w:vAlign w:val="center"/>
          </w:tcPr>
          <w:p w14:paraId="7FFDF637" w14:textId="77777777" w:rsidR="00701A37" w:rsidRDefault="00000000">
            <w:r>
              <w:rPr>
                <w:sz w:val="20"/>
              </w:rPr>
              <w:t>20 pts</w:t>
            </w:r>
          </w:p>
        </w:tc>
      </w:tr>
      <w:tr w:rsidR="00701A37" w14:paraId="765C5042" w14:textId="77777777">
        <w:trPr>
          <w:jc w:val="center"/>
        </w:trPr>
        <w:tc>
          <w:tcPr>
            <w:tcW w:w="5040" w:type="dxa"/>
            <w:vAlign w:val="center"/>
          </w:tcPr>
          <w:p w14:paraId="20AD2145" w14:textId="77777777" w:rsidR="00701A37" w:rsidRPr="0007606C" w:rsidRDefault="00000000">
            <w:pPr>
              <w:rPr>
                <w:lang w:val="es-CL"/>
              </w:rPr>
            </w:pPr>
            <w:r w:rsidRPr="0007606C">
              <w:rPr>
                <w:sz w:val="20"/>
                <w:lang w:val="es-CL"/>
              </w:rPr>
              <w:t>Reserva de asientos asociada a RUT</w:t>
            </w:r>
          </w:p>
        </w:tc>
        <w:tc>
          <w:tcPr>
            <w:tcW w:w="5040" w:type="dxa"/>
            <w:vAlign w:val="center"/>
          </w:tcPr>
          <w:p w14:paraId="2CE20811" w14:textId="77777777" w:rsidR="00701A37" w:rsidRDefault="00000000">
            <w:r>
              <w:rPr>
                <w:sz w:val="20"/>
              </w:rPr>
              <w:t>20 pts</w:t>
            </w:r>
          </w:p>
        </w:tc>
      </w:tr>
      <w:tr w:rsidR="00701A37" w14:paraId="232B47C3" w14:textId="77777777">
        <w:trPr>
          <w:jc w:val="center"/>
        </w:trPr>
        <w:tc>
          <w:tcPr>
            <w:tcW w:w="5040" w:type="dxa"/>
            <w:vAlign w:val="center"/>
          </w:tcPr>
          <w:p w14:paraId="4E7FFD3F" w14:textId="77777777" w:rsidR="00701A37" w:rsidRPr="0007606C" w:rsidRDefault="00000000">
            <w:pPr>
              <w:rPr>
                <w:lang w:val="es-CL"/>
              </w:rPr>
            </w:pPr>
            <w:r w:rsidRPr="0007606C">
              <w:rPr>
                <w:sz w:val="20"/>
                <w:lang w:val="es-CL"/>
              </w:rPr>
              <w:t>Modificación de reserva por RUT</w:t>
            </w:r>
          </w:p>
        </w:tc>
        <w:tc>
          <w:tcPr>
            <w:tcW w:w="5040" w:type="dxa"/>
            <w:vAlign w:val="center"/>
          </w:tcPr>
          <w:p w14:paraId="1F232ABD" w14:textId="77777777" w:rsidR="00701A37" w:rsidRDefault="00000000">
            <w:r>
              <w:rPr>
                <w:sz w:val="20"/>
              </w:rPr>
              <w:t>15 pts</w:t>
            </w:r>
          </w:p>
        </w:tc>
      </w:tr>
      <w:tr w:rsidR="00701A37" w14:paraId="5EBC6B45" w14:textId="77777777">
        <w:trPr>
          <w:jc w:val="center"/>
        </w:trPr>
        <w:tc>
          <w:tcPr>
            <w:tcW w:w="5040" w:type="dxa"/>
            <w:vAlign w:val="center"/>
          </w:tcPr>
          <w:p w14:paraId="4E6CD908" w14:textId="77777777" w:rsidR="00701A37" w:rsidRPr="0007606C" w:rsidRDefault="00000000">
            <w:pPr>
              <w:rPr>
                <w:lang w:val="es-CL"/>
              </w:rPr>
            </w:pPr>
            <w:r w:rsidRPr="0007606C">
              <w:rPr>
                <w:sz w:val="20"/>
                <w:lang w:val="es-CL"/>
              </w:rPr>
              <w:t>Eliminación de reserva por RUT</w:t>
            </w:r>
          </w:p>
        </w:tc>
        <w:tc>
          <w:tcPr>
            <w:tcW w:w="5040" w:type="dxa"/>
            <w:vAlign w:val="center"/>
          </w:tcPr>
          <w:p w14:paraId="40CEF5E7" w14:textId="77777777" w:rsidR="00701A37" w:rsidRDefault="00000000">
            <w:r>
              <w:rPr>
                <w:sz w:val="20"/>
              </w:rPr>
              <w:t>10 pts</w:t>
            </w:r>
          </w:p>
        </w:tc>
      </w:tr>
      <w:tr w:rsidR="00701A37" w14:paraId="3C70C2F7" w14:textId="77777777">
        <w:trPr>
          <w:jc w:val="center"/>
        </w:trPr>
        <w:tc>
          <w:tcPr>
            <w:tcW w:w="5040" w:type="dxa"/>
            <w:vAlign w:val="center"/>
          </w:tcPr>
          <w:p w14:paraId="7D6C136C" w14:textId="77777777" w:rsidR="00701A37" w:rsidRPr="0007606C" w:rsidRDefault="00000000">
            <w:pPr>
              <w:rPr>
                <w:lang w:val="es-CL"/>
              </w:rPr>
            </w:pPr>
            <w:r w:rsidRPr="0007606C">
              <w:rPr>
                <w:sz w:val="20"/>
                <w:lang w:val="es-CL"/>
              </w:rPr>
              <w:t>Impresión correcta de la sala</w:t>
            </w:r>
          </w:p>
        </w:tc>
        <w:tc>
          <w:tcPr>
            <w:tcW w:w="5040" w:type="dxa"/>
            <w:vAlign w:val="center"/>
          </w:tcPr>
          <w:p w14:paraId="363222E0" w14:textId="77777777" w:rsidR="00701A37" w:rsidRDefault="00000000">
            <w:r>
              <w:rPr>
                <w:sz w:val="20"/>
              </w:rPr>
              <w:t>15 pts</w:t>
            </w:r>
          </w:p>
        </w:tc>
      </w:tr>
      <w:tr w:rsidR="00701A37" w14:paraId="5BD7A797" w14:textId="77777777">
        <w:trPr>
          <w:jc w:val="center"/>
        </w:trPr>
        <w:tc>
          <w:tcPr>
            <w:tcW w:w="5040" w:type="dxa"/>
            <w:vAlign w:val="center"/>
          </w:tcPr>
          <w:p w14:paraId="4CF46488" w14:textId="77777777" w:rsidR="00701A37" w:rsidRDefault="00000000">
            <w:r>
              <w:rPr>
                <w:sz w:val="20"/>
              </w:rPr>
              <w:t>Validaciones básicas</w:t>
            </w:r>
          </w:p>
        </w:tc>
        <w:tc>
          <w:tcPr>
            <w:tcW w:w="5040" w:type="dxa"/>
            <w:vAlign w:val="center"/>
          </w:tcPr>
          <w:p w14:paraId="56C19756" w14:textId="77777777" w:rsidR="00701A37" w:rsidRDefault="00000000">
            <w:r>
              <w:rPr>
                <w:sz w:val="20"/>
              </w:rPr>
              <w:t>10 pts</w:t>
            </w:r>
          </w:p>
        </w:tc>
      </w:tr>
      <w:tr w:rsidR="00701A37" w14:paraId="103775FC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7B453487" w14:textId="77777777" w:rsidR="00701A37" w:rsidRDefault="00000000">
            <w:r>
              <w:rPr>
                <w:b/>
                <w:sz w:val="20"/>
              </w:rPr>
              <w:t>Total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28FD15BB" w14:textId="77777777" w:rsidR="00701A37" w:rsidRDefault="00000000">
            <w:r>
              <w:rPr>
                <w:b/>
                <w:sz w:val="20"/>
              </w:rPr>
              <w:t>100 pts</w:t>
            </w:r>
          </w:p>
        </w:tc>
      </w:tr>
    </w:tbl>
    <w:p w14:paraId="38775ABC" w14:textId="77777777" w:rsidR="0007606C" w:rsidRDefault="0007606C"/>
    <w:sectPr w:rsidR="0007606C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6B22E" w14:textId="77777777" w:rsidR="00D258D2" w:rsidRDefault="00D258D2">
      <w:pPr>
        <w:spacing w:after="0" w:line="240" w:lineRule="auto"/>
      </w:pPr>
      <w:r>
        <w:separator/>
      </w:r>
    </w:p>
  </w:endnote>
  <w:endnote w:type="continuationSeparator" w:id="0">
    <w:p w14:paraId="689FDD15" w14:textId="77777777" w:rsidR="00D258D2" w:rsidRDefault="00D25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D12A6" w14:textId="77777777" w:rsidR="00701A37" w:rsidRPr="0007606C" w:rsidRDefault="00000000">
    <w:pPr>
      <w:pStyle w:val="Piedepgina"/>
      <w:jc w:val="center"/>
      <w:rPr>
        <w:lang w:val="es-CL"/>
      </w:rPr>
    </w:pPr>
    <w:r w:rsidRPr="0007606C">
      <w:rPr>
        <w:color w:val="646464"/>
        <w:sz w:val="16"/>
        <w:lang w:val="es-CL"/>
      </w:rPr>
      <w:t>Ejercicio Python - Sistema de Reserva de Cine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5DA6D" w14:textId="77777777" w:rsidR="00D258D2" w:rsidRDefault="00D258D2">
      <w:pPr>
        <w:spacing w:after="0" w:line="240" w:lineRule="auto"/>
      </w:pPr>
      <w:r>
        <w:separator/>
      </w:r>
    </w:p>
  </w:footnote>
  <w:footnote w:type="continuationSeparator" w:id="0">
    <w:p w14:paraId="014337C0" w14:textId="77777777" w:rsidR="00D258D2" w:rsidRDefault="00D258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A6008B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7785355">
    <w:abstractNumId w:val="8"/>
  </w:num>
  <w:num w:numId="2" w16cid:durableId="1192305365">
    <w:abstractNumId w:val="6"/>
  </w:num>
  <w:num w:numId="3" w16cid:durableId="519782875">
    <w:abstractNumId w:val="5"/>
  </w:num>
  <w:num w:numId="4" w16cid:durableId="1855148184">
    <w:abstractNumId w:val="4"/>
  </w:num>
  <w:num w:numId="5" w16cid:durableId="2129471218">
    <w:abstractNumId w:val="7"/>
  </w:num>
  <w:num w:numId="6" w16cid:durableId="1555699816">
    <w:abstractNumId w:val="3"/>
  </w:num>
  <w:num w:numId="7" w16cid:durableId="1357193347">
    <w:abstractNumId w:val="2"/>
  </w:num>
  <w:num w:numId="8" w16cid:durableId="643197370">
    <w:abstractNumId w:val="1"/>
  </w:num>
  <w:num w:numId="9" w16cid:durableId="1973057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06C"/>
    <w:rsid w:val="0015074B"/>
    <w:rsid w:val="0029639D"/>
    <w:rsid w:val="00326F90"/>
    <w:rsid w:val="00400820"/>
    <w:rsid w:val="00701A37"/>
    <w:rsid w:val="00AA1D8D"/>
    <w:rsid w:val="00B47730"/>
    <w:rsid w:val="00CB0664"/>
    <w:rsid w:val="00D258D2"/>
    <w:rsid w:val="00F14E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C70FD3"/>
  <w14:defaultImageDpi w14:val="300"/>
  <w15:docId w15:val="{F4ED03BA-47EF-4151-8784-2BA4E2E4C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829</Words>
  <Characters>4564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ESTEBAN GAETE ROJAS</cp:lastModifiedBy>
  <cp:revision>3</cp:revision>
  <dcterms:created xsi:type="dcterms:W3CDTF">2013-12-23T23:15:00Z</dcterms:created>
  <dcterms:modified xsi:type="dcterms:W3CDTF">2026-05-15T00:48:00Z</dcterms:modified>
  <cp:category/>
</cp:coreProperties>
</file>